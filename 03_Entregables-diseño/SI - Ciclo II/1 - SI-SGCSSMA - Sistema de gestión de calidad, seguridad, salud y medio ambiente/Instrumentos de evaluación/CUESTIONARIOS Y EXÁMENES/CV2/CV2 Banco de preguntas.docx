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</w:pPr>
      <w:r>
        <w:rPr>
          <w:rFonts w:ascii="Aptos" w:hAnsi="Aptos"/>
          <w:b/>
          <w:color w:val="0D2632"/>
          <w:sz w:val="40"/>
        </w:rPr>
        <w:t>BANCO DE PREGUNTAS · CV2</w:t>
      </w:r>
    </w:p>
    <w:p>
      <w:pPr>
        <w:spacing w:before="0" w:after="280"/>
        <w:ind w:left="0"/>
      </w:pPr>
      <w:r>
        <w:rPr>
          <w:rFonts w:ascii="Aptos" w:hAnsi="Aptos"/>
          <w:b w:val="0"/>
          <w:color w:val="0E7C86"/>
          <w:sz w:val="28"/>
        </w:rPr>
        <w:t>Cuestionario de Verificación 2</w:t>
      </w:r>
    </w:p>
    <w:p>
      <w:pPr>
        <w:spacing w:before="360" w:after="120"/>
        <w:ind w:left="0"/>
      </w:pPr>
      <w:r>
        <w:rPr>
          <w:rFonts w:ascii="Aptos" w:hAnsi="Aptos"/>
          <w:b/>
          <w:color w:val="0D2632"/>
          <w:sz w:val="26"/>
        </w:rPr>
        <w:t>PREGUNTAS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1.  ¿En qué normas existe la cláusula 6.1.3, requisitos legales y otros requisitos?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En la ISO 45001 y en la ISO 14001; la ISO 9001 no la tiene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En las tres, con el mismo nombre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en la ISO 45001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la ISO 9001 y en la ISO 14001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ISO 45001 la llama «requisitos legales y otros requisitos» y la ISO 14001 «obligaciones de cumplimiento». En la ISO 9001 lo legal entra por la cláusula 8.2.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1.1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2.  Una empresa firmó con su cliente que todo su personal tendría inducción de ocho horas. Ninguna ley lo exige. ¿Dónde entra ese compromiso?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En ningún sitio: la cláusula 6.1.3 cubre solo obligaciones legales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En los «otros requisitos» de la cláusula 6.1.3, y se audita igual que la ley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En la cláusula 8.1, como control operacional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la cláusula 7.2, porque se trata de formación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«Y otros requisitos» no es relleno: son los que la empresa se echa encima por contrato, convenio o compromiso propio. Adoptados, se vuelven exigibles dentro de su sistema.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1.1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3.  ¿Qué tres verbos exige la cláusula 6.1.3 sobre los requisitos legales?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Cumplir, registrar y reportar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Listar, aprobar y difundir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Identificar, acceder y mantener actualizado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Evaluar, auditar y sancionar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tres cosas distintas: saber cuáles aplican a esta empresa, tenerlas a la mano, y revisarlas cuando la norma cambia.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1.2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4.  Un supervisor sabe que «existe una ley que obliga a capacitar cuatro veces al año», pero nadie en la empresa tiene el texto. ¿Qué verbo de la cláusula 6.1.3 se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Identificar, porque no se determinó qué norma aplica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Mantener actualizado, porque la norma pudo cambiar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Ninguno: basta con conocer la obligación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Acceder: tener la norma a la mano, no de oídas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Acceder es que quien necesita la norma la encuentre y la lea completa. Saber que existe es rumor, no acceso.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1.2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5.  Una empresa tiene una matriz legal impecable que nadie usa para decidir nada. ¿Cumple la cláusula 6.1.3?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No: los requisitos legales deben tenerse en cuenta al establecer y mantener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está documentada y actualizada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mientras el auditor pueda consultarla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si además está firmada por la gerencia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cláusula no pide una lista, pide que lo legal entre en las decisiones. Si la ley obliga a cuatro capacitaciones, eso tiene que aparecer en el programa anual y en el presupuesto.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1.2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6.  ¿A quién alcanza la Ley 29783?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Solo a las empresas de más de veinte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A todo empleador, sea del rubro que sea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a las actividades de alto riesgo definidas por el sector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 las empresas privadas; el Estado se rige por norma aparte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norma marco de seguridad y salud en el trabajo del país y no distingue rubro. El DS 005-2012-TR es su reglamento.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 — §15 verificado · cuadernillo 1.3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7.  En una unidad minera, ¿qué relación hay entre el DS 024-2016-EM y la Ley 29783?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DS 024 reemplaza a la Ley 29783 en el sector minero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aplica el que resulte menos exigente para la operación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DS 024 se le suma: la empresa cumple las 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Ley 29783 solo aplica a los contratistas, no al titular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DS 024 no reemplaza a la Ley: se le suma. Y cuando pide algo más específico —el IPERC del Anexo 8, el PETAR—, eso se añade a lo que la Ley ya exigía.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1.3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8.  Una planta pesquera, ¿tiene que elaborar el IPERC de línea base con el Anexo 8?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el Anexo 8 es el formato oficial para todo el país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tiene más de veinte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No, porque las actividades pesqueras están exceptuadas de identificar peligros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No: ese anexo es del DS 024 y solo obliga en minería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Fuera de minería el DS 024 no aplica. La pesquera sí tiene que identificar peligros y evaluar riesgos: eso lo piden la Ley 29783 y la norma ISO, con otro formato.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1.3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9.  ¿Qué exige el artículo 37 de la Ley 29783?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Un estudio de línea base, cuyos resultados sirven de referencia para medir la mejora continua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reglamento interno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registro de accidentes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conformación del comité paritario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línea base no es un trámite de arranque: sus resultados se comparan con lo que la ley exige y son el punto cero contra el que se mide si el sistema avanzó.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37 — §15 verificado · cuadernillo 1.4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10.  Según el artículo 35 b) de la Ley 29783, ¿cuántas capacitaciones al año como mínimo?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Cuatro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Seis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Una por semestre, más la inducción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«No menos de cuatro» capacitaciones al año. Es un mínimo, no un objetivo.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35 b) — §15 verificado · cuadernillo 1.4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11.  El mapa de riesgos, según el artículo 35 e) de la Ley 29783, ¿qué dos condiciones 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Lo elabora el jefe de seguridad y se archiva con el IPERC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actualiza cada dos años y se remite a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Se elabora con participación de los trabajadores y sus representantes, y se exhibe en lugar visible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 aprueba la gerencia y se entrega a cada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las dos condiciones que se incumplen a la vez. Guardado en una carpeta, y dibujado por una sola persona, no cumple ninguna de las dos.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35 e) — §15 verificado · cuadernillo 1.4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12.  ¿Cómo inicia el inspector el procedimiento sancionador?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Notificando la multa en el acto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Remitiendo el caso al Ministerio Público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Ordenando la paralización de los trabajos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Levantando acta de infracción — artículo 96 g)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acta de infracción es el punto de partida; la multa viene después, por ese procedimiento.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96 g) — §15 verificado · cuadernillo 1.5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13.  ¿En qué caso ordena el inspector la paralización inmediata de los trabajos?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Ante riesgo grave e inminente, y sin perjuicio del pago de las remuneraciones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Cuando la multa impuesta no se paga en el plazo fijado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Cuando la empresa no exhibe el programa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Cuando se acumulan tres actas de infracción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paralización no es consecuencia de la multa: son dos caminos distintos. Nace del riesgo grave e inminente (arts. 96 h y 102), es de ejecución inmediata y los trabajadores siguen cobrando.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arts. 96 h) y 102 — §15 verificado · cuadernillo 1.5  ·  S7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14.  Según el artículo 81 del DS 005-2012-TR, ¿cómo deben ser los objetivos?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Ambiciosos y comparables con los del sector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Medibles, y específicos para la organización según su tamaño y sus actividades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Aprobados por la autoridad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mismos para todas las sedes de la empresa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pide objetivos medibles y les pone cinco condiciones. La primera descarta el objetivo copiado de otra empresa: tiene que ser apropiado a este tamaño y a esta actividad.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81 — §15 verificado · cuadernillo 2.1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15.  Una empresa fija sus objetivos en enero y los revisa recién en diciembre. ¿Qué condición del artículo 81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de ser compatibles con las leyes y reglamentos aplicables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de estar documentados y comunicados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de ser evaluados y actualizados periódicamente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de estar focalizados en la mejora continua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inciso e) pide evaluación y actualización periódicas. Un indicador que se mira una vez al año no permite corregir nada: solo enterarse.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81 e) — §15 verificado · cuadernillo 2.1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16.  ¿Cuáles son las cuatro partes de un objetivo del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Actividad, recurso, fecha y evidencia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Política, objetivo, programa y registro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Riesgo, control, verificación y mejora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Indicador, meta, plazo y responsable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 falta una de las cuatro, el objetivo no se puede evaluar. «Mejorar la seguridad» no es un objetivo: es un deseo.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2.2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17.  ¿Por qué «número de accidentes» no sirve como indicador, y «accidentes incapacitantes por millón de horas hombre» sí?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Porque el segundo incluye la fórmula: dos personas que lo calculen llegan al mismo número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Porque el primero no distingue accidentes leves de graves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el primero no está en la lista de indicadores obligatorios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Porque el segundo permite compararse con el promedio del sector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indicador dice qué se mide y cómo se calcula. Sin la fórmula, cada quien cuenta a su manera y el número deja de significar lo mismo.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2.2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18.  El responsable de un objetivo figura como «el área de seguridad». ¿Es válido?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Sí, si el área tiene un jefe designado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No: asignar es poner nombre y cargo, un área no responde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siempre que el objetivo sea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salvo que el objetivo se apruebe en el comité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misma regla de la cláusula 5.3: un objetivo cuyo dueño es un área no tiene dueño, y cuando falla no hay a quién preguntarle.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2.2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19.  El IPERC señala la caída de altura como el riesgo más alto, y el objetivo del año es reducir el consumo de papel. ¿Qué está mal?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Nada: el objetivo ambiental es igual de válido que el de seguridad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objetivo no tiene indicador ni meta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Que cada objetivo debe colgar de un riesgo o un aspecto ya identificado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los objetivos ambientales van en un documento aparte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6.1 identifica lo que puede salir mal y la 6.2 decide qué se hace al respecto. Separarlas produce sistemas con IPERC impecables y objetivos que no tienen que ver.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2.3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20.  ¿Cuál de estos es un objetivo típico de la ISO 14001?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Reducir los reclamos del cliente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Aumentar las horas de capacitación en seguridad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Reducir el índice de frecuencia de accidentes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Reducir el consumo de agua y el número de derrames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Calidad mira reclamos, producto conforme y entregas; ambiente mira residuos, consumo y derrames; seguridad mira accidentes, capacitación y condiciones corregidas.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2.3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21.  ¿Qué norma exige el Programa Anual de Seguridad y Salud en el Trabajo?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 DS 005-2012-TR, artículo 32 f), entre los documentos que se exhiben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Ley 29783, en su artículo 38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RM 050-2013-TR, en su Anexo 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DS 024-2016-EM, artículo 26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Ley 29783 no nombra el Programa Anual: quien lo exige es el reglamento, en la lista de seis documentos que el empleador debe exhibir.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32 f) — §15 verificado · cuadernillo 2.4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22.  De los seis documentos del artículo 32 del DS 005-2012-TR, ¿cuáles deben exhibirse en lugar visible?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reglamento interno y el mapa de riesgos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La política y los objetivos, y la identificación de peligros y evaluación de riesgos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Únicamente el programa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seis, sin excepción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los incisos a) y c). La política y el IPERC no se guardan: se cuelgan dentro del centro de trabajo.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32 — §15 verificado · cuadernillo 2.4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23.  ¿Quién aprueba el Programa Anual de Seguridad y Salud en el Trabajo?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gerencia general, al aprobar el presupuesto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jefe del servicio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comité de seguridad y salud en el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autoridad administrativa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función del comité, por el artículo 42 c) de la Ley 29783. La gerencia lo financia y responde por él, pero la aprobación no es suya.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42 c) — §15 verificado · cuadernillo 2.4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24.  Un programa anual incluye actividades sobre equipos que ya se dieron de baja. ¿Qué revela?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el inventario de equipos no está actualizado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comité no lo revisó antes de aprobarlo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baja de equipos no se comunicó a mantenimiento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Que se copió el del año anterior cambiándole la fecha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huella típica del programa copiado: aparecen actividades sobre procesos o equipos que ya no existen.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2.5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25.  ¿Cuál es el error de fondo de un programa anual, el que lo desconecta del resto del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Dejar fuera los riesgos altos que el IPERC ya identificó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 tener presupuesto asignado a cada actividad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 haberse comunicado a todos los niveles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 contar con la firma de la alta dirección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Los otros son defectos de forma y también importan, pero este rompe la cadena: el programa existe para atacar lo que la planificación encontró.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2.5  ·  S8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26.  ¿Qué pide la cláusula 7.1?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Contratar un asesor externo en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Determinar y proporcionar los recursos necesarios para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Documentar el organigrama del área de gestión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Certificar la competencia de todo el personal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una cláusula de una línea y es la que decide si todo lo demás ocurre: personas, tiempo dentro de la jornada, dinero, e infraestructura y apoyo técnico.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3.1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27.  El comité paritario se constituyó, pero no tiene horas asignadas, ni local, ni presupuesto. ¿Qué artículo se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29, porque el comité no está bien conformado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22, porque la política no se consultó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49 f): garantizar el trabajo real y efectivo del comité asignándole los recursos necesarios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Ninguno: la ley solo exige que el comité exista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Ese artículo existe justamente para eso: un comité sin recursos cumple en el papel y no funciona.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49 f) — §15 verificado · cuadernillo 3.1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28.  ¿Sobre qué tres cosas se apoya la competencia?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Certificación, antigüedad y desempeño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Inducción, capacitación y entrenamiento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Conocimiento, habilidad y actitud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Educación, formación y experiencia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Competencia es poder hacer la tarea sin dañarse ni dañar, y no es un diploma: es la combinación de las tres aplicada a un puesto concreto.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3.2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29.  Según el artículo 27 de la Ley 29783, ¿qué hace el empleador primero?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Define los requisitos de competencia necesarios para cada puesto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Evalúa la experiencia del personal ya contratado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Solicita los certificados de estudios de cada trabajador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Elabora el programa anual de capacitación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Primero el puesto, después la persona. Y el mismo artículo obliga a que los programas de capacitación y entrenamiento sean parte de la jornada laboral.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27 — §15 verificado · cuadernillo 3.2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30.  Una empresa mira el currículum del personal ya contratado y declara que el puesto exige justo eso. ¿Qué consecuencia 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Ninguna: es la forma habitual de levantar los perfiles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no aparece ninguna brecha, y el sistema no detecta lo que falta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competencia queda sobredimensionada para el puesto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hay que repetir el proceso cada vez que alguien renuncia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Invertir el orden hace que la brecha nunca aparezca. Así el sistema no se entera de que el operador de montacargas no tiene licencia.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3.2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31.  ¿Cuáles son los tres momentos en que hay que capacitar, según el artículo 49 g) de la Ley 29783?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Al ingreso, al año de servicio y al cambiar de sede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Al inicio del año, a mitad de año y al cierre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Al contratar, durante el desempeño de la labor, y al cambiar de función, puesto o tecnología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Antes de la auditoría interna, durante y después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tres momentos, no un calendario. Y el primero aplica cualquiera sea la modalidad o la duración del contrato.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49 g) — §15 verificado · cuadernillo 3.3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32.  Se contrata a un operario por tres semanas para una campaña. ¿Hay que capacitarlo?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No, si la tarea es de bajo riesgo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No: la obligación empieza a los tres meses de contrato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si va a operar equipos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Sí: la obligación aplica cualquiera sea la modalidad o duración del contrato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49 g) lo dice expresamente. El practicante, el de temporada y el contratado por semanas se capacitan igual que el estable.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49 g) — §15 verificado · cuadernillo 3.3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33.  La empresa cambia la máquina de corte por una de control numérico. El operario sigue en el mismo puesto. ¿Hay que capacitarlo de nuevo?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Sí: el cambio de tecnología es uno de los tres momentos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No, porque el puesto y la función no cambiaron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si el proveedor no incluye el entrenamiento en la compra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cuando toque la siguiente capacitación del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Equipo nuevo, capacitación nueva. El DS 005 art. 27 lo refuerza: la formación se centra también en los cambios de tecnología o equipos y en la evolución de los riesgos.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49 g) — §15 verificado · cuadernillo 3.3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34.  ¿Quién asume el costo de la formación en seguridad y salud?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 reparte entre el empleador y el trabajador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El empleador, íntegramente: en ningún caso recae sobre el trabajador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trabajador, si el curso le otorga una certificación personal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empleador, salvo en contratos temporales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28 del DS 005-2012-TR lo dice con esas palabras. No admite matices ni acuerdos en contrario.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28 — §15 verificado · cuadernillo 3.4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35.  La empresa dicta sus cuatro capacitaciones anuales un sábado, fuera de la jornada y sin pago. ¿Qué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Nada, si los trabajadores asistieron voluntariamente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Solo el artículo 35 b), por no completar las cuatro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Los artículos 28 y 98 del DS 005: van dentro de la jornada, y fuera de ella se remuneran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Únicamente el reglamento interno de la empresa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28 pide que la capacitación se realice dentro de la jornada; el 98 obliga a remunerar las reuniones del comité y las capacitaciones hechas fuera de ella.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arts. 28 y 98 — §15 verificado · cuadernillo 3.4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36.  Una empresa dicta el mismo curso general a todo el personal, sin distinguir puestos. ¿Qué exigencia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del artículo 29 b): deben impartirlos profesionales competentes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del artículo 29 c): formación inicial y cursos de actualización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Ninguna: la ley solo fija el número de capacitaciones al año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 del artículo 29 a): los programas atienden de manera específica los riesgos existentes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Extensivos a todos, sí, pero atendiendo de manera específica a los riesgos de cada puesto. Un curso único para todos no cumple.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29 a) — §15 verificado · cuadernillo 3.4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37.  ¿Qué diferencia hay entre capacitar y tomar conciencia?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Capacitar es enseñar a hacer la tarea; tomar conciencia es saber por qué importa y qué pasa si 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Capacitar es para operarios y tomar conciencia para jefaturas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Capacitar se registra y tomar conciencia 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Son lo mismo: la norma usa los dos términos indistintamente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7.2 termina en alguien que sabe hacer; la 7.3 termina en alguien que entiende para qué sirve lo que hace.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3.5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38.  ¿Qué añade la ISO 45001 a la toma de conciencia de la cláusula 7.3?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el trabajador conozca el resultado de la última auditoría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el trabajador puede apartarse de un peligro grave e inminente sin sufrir represalias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el trabajador firme el reglamento interno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el trabajador participe en la revisión por la dirección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Y el artículo 63 de la Ley 29783 lo respalda: el empleador da las instrucciones para interrumpir la actividad, y no se reanuda mientras el riesgo no esté controlado. Si el trabajador no sabe que tiene ese derecho, no lo ejerce.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63 — §15 verificado · cuadernillo 3.5  ·  S9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39.  ¿Qué cuatro decisiones pide la cláusula 7.4?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Quién comunica, con qué formato, en qué idioma y con qué frecuencia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Qué se documenta, quién lo aprueba, dónde se archiva y por cuánto tiempo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Qué se comunica, a quién, cuándo y cómo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Qué se informa, qué se consulta, qué se decide y qué se registra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pide «comunicar»: pide decidir esas cuatro cosas, y las cuatro se documentan. Se divide en comunicación interna y externa.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4.1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40.  La empresa tiene un buzón de sugerencias que nadie abre. ¿Qué inciso del artículo 37 del DS 005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a), porque no documenta las comunicaciones externas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b), porque no garantiza la comunicación entre niveles y cargos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Ninguno: tener el buzón y el procedimiento escrito basta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El c): las sugerencias deben recibirse y atenderse de forma oportuna y adecuada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Recibir no es atender. La norma pide respuesta, y una sugerencia sin respuesta es justo el obstáculo a participar que la cláusula 5.4 manda eliminar.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37 c) — §15 verificado · cuadernillo 4.1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41.  ¿Cuál es la diferencia entre un documento y un registro?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 documento dice cómo se hace algo; el registro prueba que se hizo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documento es interno y el registro se entrega a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documento es físico y el registro puede ser digital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documento lo aprueba la gerencia y el registro el comité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documento dice lo que la empresa se propuso hacer; el registro dice lo que hizo. Procedimiento y plano son documentos; acta, cargo y planilla son registros.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4.2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42.  ¿Cómo se identifica cada uno?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documento lleva fecha y el registro lleva versión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El documento lleva versión y el registro lleva fecha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Los dos llevan versión y fecha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el documento se identifica; el registro basta con archivarlo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documento se actualiza —nace la versión 2 y muere la 1—; el registro no se actualiza, se conserva con la fecha en que ocurrió el hecho.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4.2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43.  Un registro de inspección tiene un error. ¿Qué se hace?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 rehace el registro con los datos correctos y se descarta el anterior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corrige con corrector y se firma al lado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Se corrige dejando ver la corrección y quién la hizo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 anula y se abre un registro nuevo con la fecha de hoy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registro no se actualiza: se conserva. Rehacerlo o taparlo destruye la evidencia, que es justamente lo que el registro existe para sostener.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4.2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44.  La versión 3 de un procedimiento está en el servidor, pero en la máquina sigue pegada la versión 2. ¿Qué regla de la cláusula 7.5 se incumple?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de aprobar el documento antes de usarlo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de identificarlo con código, versión y fecha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de conservar la versión obsoleta por razones legales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 de que la versión vigente desplace a la anterior en el puesto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fallo más común, y el auditor lo encuentra en dos minutos: va al puesto de trabajo y mira qué papel tiene el operario en la mano.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4.3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45.  ¿A quién se distribuye un procedimiento del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A quien lo usa, en el puesto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Al jefe de cada área, que decide cómo bajarlo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Al comité de seguridad y salud, para su custodia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Al archivo central, donde queda disponible para consulta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procedimiento que vive en la carpeta de la oficina no controla nada de lo que pasa en el taller.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CV2 · 4.3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46.  ¿Cuántos registros obligatorios fija el artículo 33 del DS 005-2012-TR?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Seis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Ocho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Diez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Cinco, más los que fije cada sector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Accidentes e incidentes, exámenes médicos, monitoreo de agentes, inspecciones internas, estadísticas, equipos de seguridad o emergencia, inducción y capacitación, y auditorías.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33 — §15 verificado · cuadernillo 4.4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47.  Un registro de accidentes que solo lista fecha, nombre y descripción del hecho, ¿está completo?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esos son los datos mínimos del registro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además se remitió la notificación a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No: el inciso a) incluye la investigación y las medidas correctivas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porque falta la firma del comité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basta con anotar el accidente. El registro del inciso a) abarca la investigación del hecho y las medidas correctivas que se tomaron.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33 a) — §15 verificado · cuadernillo 4.4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48.  Un contratista trabaja dentro de la planta de la empresa principal y uno de sus trabajadores sufre un accidente. ¿Quién lleva el registro?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Solo el contratista, que es el empleador directo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Solo la empresa principal, en cuyas instalaciones ocurrió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Ninguno: lo registra la aseguradora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El contratista lleva el suyo, y la empresa principal también lo implementa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34 obliga a la usuaria o principal a implementar el registro del inciso a) para intermediación, tercerización, modalidad formativa e independientes que trabajen total o parcialmente en sus instalaciones.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34 — §15 verificado · cuadernillo 4.4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49.  ¿Cuánto tiempo se conservan los registros, según el artículo 35 del DS 005-2012-TR?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Enfermedades ocupacionales 20 años · accidentes e incidentes peligrosos 10 · los demás 5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Todos, cinco años desde el suceso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Enfermedades ocupacionales 10 años · accidentes 5 · los demás 2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Diez años todos, salvo los de auditoría, que son permanentes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lógica de los veinte años es la enfermedad ocupacional: se manifiesta muchos años después de la exposición, y sin los registros de esa época no hay forma de establecer la causa.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35 — §15 verificado · cuadernillo 4.5  ·  S10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50.  Un trabajador pide consultar los registros del sistema. ¿Qué corresponde?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Solo puede consultarlos a través de su representante sindical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Tiene derecho a consultarlos, salvo la información de salud, que requiere autorización escrita del titular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Puede consultar todos los registros sin ninguna excepción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 tiene derecho: los registros son documentación interna del empleador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36 reconoce ese derecho a trabajadores y representantes sindicales. La excepción es el dato médico, que es de la persona y necesita su permiso por escrito.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36 — §15 verificado · cuadernillo 4.5  ·  S10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